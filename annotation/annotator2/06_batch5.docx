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2 — بستهٔ 5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انصاف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گردانیده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کسب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همواره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می‌دانست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البته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برخاسته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برخاسته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عذرخواهی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هاشمی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رفسنجانی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ناطقان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آزادشدگان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اتفاقات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پیش‌آمده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نثار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خاتمی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ننشستند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ناسزا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مشخص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مجری‌گری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شهیدی‌فر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محافظه‌کارانه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مجری‌گری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وصول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8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مطالبات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بیاشامید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لاغر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تعطیلات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نوازندهٔ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ارکستر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امتحان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می‌فرسایند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لبخندها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می‌پلاسند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رودخانه‌ها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می‌خشکند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مطبوعات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غوغایی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آیت‌الله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بروجردی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علمیهٔ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تبلیغات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وقیحانه‌ای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متقابلاً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راهپیمایی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انزجار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قربان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اسحاق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صبحگاه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اسحاق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می‌چشیدیم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می‌نشینم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استتار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تمتع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می‌خورند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تصدیق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دکتر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راجندرا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پراشاد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نخستین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رئیس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جمهور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حداقل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150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تصدیق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تکوین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فرمود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جمال‌لو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بفرمایید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رانت‌خواری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رباخواری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مرحمت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برگردم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درمان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افسردگی‌های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بازنگری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بازنگری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چراغ‌خواب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روشن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اتصالی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می‌دانستند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سرشناس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لوطی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نچشیده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معالجه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نسخه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بیاشامم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احراز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گشوده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احراز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بسته‌بندی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بسته‌بندی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ارائهٔ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جاهلان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متأسفانه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جعلی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عضوگیری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فاطمه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نشنیدند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اجرا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می‌فرماید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ابرام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ناصرالدین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صدراعظم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نتیجه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می‌کوشند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می‌ورزد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می‌تازد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سرایید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سراییده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طغرل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عبدالرشید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خروج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تخلیه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پروازها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نجات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اعراب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مباهات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می‌نمودند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نجات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رهنمون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افروخت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دانشجویی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برافروختم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رشتهٔ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گسیخت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موعظه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موعظه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سخنرانی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محرومان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شتافته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ایتام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بیوه‌زنان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سرپرستی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سومری‌ها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یونانی‌ها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سکاها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فروریختند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خودروهای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خودروهای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تصادفی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مجدداً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می‌فروختند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سبز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3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استنشاق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روزه‌دار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مزه‌مزه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استنشاق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باطل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تدفین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نمی‌توانم‌های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مراسمی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تدفین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بازتاب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جنایات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شهرک‌نشینان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صهیونیستی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اینترنت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معترضان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انتقادهای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صبح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کارکنان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دانشگاه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کوهنوردی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آهنگ‌های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آماده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زارع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بپاشد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تناول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نعمتی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مونتاژ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ویروس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HIV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مونتاژ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نابود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اعمالشان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پیغمبر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بکوبید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گردانید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برگردانیده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جذب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طعمه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جذب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غیرخوراکی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مشابه‌سازی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پژوهش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اکتسابی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مشابه‌سازی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خیس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عهده 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طفل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مسلمان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عهده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مأموران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عربستانی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معمول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میخ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عصر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تناقضاتی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الغا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ضدبردگی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تنازع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توجیه‌کنندهٔ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استثمار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می‌شناسند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درایوی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Fdisk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نصب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ویندوز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پارتیشن‌بندی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تولید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تولید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ثروت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ثروت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محرومین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توحید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ترکاند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ترکانده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شهود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رستگاری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لابه‌لای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برنخورد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رابطه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احمق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نائل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عروج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تیزرویی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مرکبی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می‌رساند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پیوند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پاکستانی‌ها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منازعهٔ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کشمیر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پیمانه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پیمانه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اختلاس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اختلاس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فاصله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سوء‌استفاده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شایعه‌پراکنی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یأس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فاصله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کنجکاوی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بخشید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لحظه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ببخشید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هژبر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سامانهٔ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افشین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مازیار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اظهار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پیغام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خراسان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خلیفه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عبدالله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طاهر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تشویق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معتصم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هواداری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میخ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دیزنی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ساختمان‌ها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الوارها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ماشین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خیابان‌های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می‌راندم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سرشماری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دانشمندان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تاکنون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17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650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اقیانوس‌ها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سرشماری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امتحان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امتحان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اقیانوس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پروراند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هندسهٔ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امنیتی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آمریکا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الگوسازی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آمریکا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رؤیای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دوباره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بپروراند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یلدا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نگهداری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آیت‌الله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مقتدایی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ویژگی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مؤسسات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الحسنه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محسوب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معاملات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ناسالمی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یافت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یاقوت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یافته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بررسی‌ها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اکتشاف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نشخوار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لااقل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اسرائیل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آمریکا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نشخوار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تبادل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ترکیه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1200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کیلوگرم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اورانیوم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غنی‌سازی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ترکیه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اعتکاف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آغازید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فراموش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ساعته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ممکن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دربیایید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معمول 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معمول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مدرسه‌ای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فروریخت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عذاب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500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رختشویی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بخیسانید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بریزید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لکه‌زدایی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
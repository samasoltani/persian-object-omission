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2 — بستهٔ 2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آشامیده‌ام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وانگذاشته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نگفته‌ام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طمعی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نداشته‌ام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نپایید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قاطرها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فرومی‌شدند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پالایش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درخواست‌های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کاربران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130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7/5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غیرمجاز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تشخیص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پالایش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جنباند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رقت‌انگیز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نتراشیده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قلمدوش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می‌جنبانند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یکشنبهٔ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دلچسبی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تهیه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ضخیم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چین‌دار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نقش‌برجسته‌های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اردشیر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شاپور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شاپور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لباس‌های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طرح‌های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بافته‌شدهٔ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پرزرق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نمی‌خوردند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اجتماعی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ابتدا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خودجوش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می‌آمدند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می‌گسیختند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افتخار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مطابق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سلیقهٔ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قوی‌ترین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سرورها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ساغر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بنوشان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تفوق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چرخانندهٔ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زعمای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آب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معماها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مهارت‌های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تسلط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پنچرگیری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راننده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بی‌خیال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کلافگی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پنچرگیری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آمرزید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جدّ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آمرزیده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قانونی‌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تداوم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ظن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سوء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بدگمانی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سقوط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شأن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می‌شناسند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شأن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حریم‌شکنی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بیدار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غافل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اجابت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دعاهایی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اندوه‌ها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گرفتاری‌های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تهی‌دستی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 پاشید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شمقدری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پیچاند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نفهمیده‌ام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فجیع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پیچاند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فراموش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پوشاندی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آبی‌فام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آسیاب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رنج‌ها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کوک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خطوط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لویا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بدزدد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ارباب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شناسایی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املاکش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وثیقه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زراعی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حاصلخیز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روستاییان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ناهمواری‌هایی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سطح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مسطح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می‌نماید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سطوح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بالأخره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مجاورت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ارومیه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چشم‌اندازی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تضاد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ژئومورفولوژیکی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مناطق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جلوه‌گر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می‌سازد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چشم‌اندازهای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اتخاذ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محیطی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اتخاذ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تصمیماتی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چالش‌های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بقیه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حذف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تاریخ‌نگار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متعهدی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کسب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کیسهٔ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بیت‌المال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سخاوت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وجهه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دوشیدم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دوشیدم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می‌سوختیم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می‌کوفتیم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معصوم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محروم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احکام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اجتماعی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2009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77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جفت‌گیری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16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کارشناس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دائم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صیغه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عقیدهٔ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مادربزرگ‌ها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ننه‌سرما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پنبه‌های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لحاف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گردنبند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مروارید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تگرگ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دست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می‌رسید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احوال‌پرسی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کم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رفاقت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نمی‌آورم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هدر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می‌ریزید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می‌انبازید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انباشته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لکه‌زدایی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صابون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بگذارید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منفجر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بمبی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منفجر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انگشتان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کم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لنگیده‌ایم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بخشود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رنجش‌ها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ببخشایید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روبید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روبیدم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خضر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روانشناسی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می‌گفتید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جامعه‌شناسانه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تماشاگر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علی‌رغم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احترامی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دهن‌دره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وظیفه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بنشینید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گشود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گشوده‌اند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معرفی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توانایی‌های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کتابخوانی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تألیف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خرید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مهارت‌های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لیسید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توبره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لیسیده‌اند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تلاوت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کم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ماشینی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دیجیتالی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بنویسد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نمی‌بیند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واپرس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عظمت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فیلترگذاری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برملا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خیانت‌های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فیلترگذاری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سیراب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لغزشی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بازگرفته‌اند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تنزیل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اشباع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قیمت‌ها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تنزیل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مؤثر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مخالف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هجمه‌هایی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محاسبه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قرائت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محاسبهٔ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نعمتی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انعام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نازل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خشوع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فرآوری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کشاورز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محصولات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فرآوری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وعده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اسماعیل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راست‌گو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نشان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گرسنه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گرسنگی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حاجت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بپرهیزد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مقرر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انتخاب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مربوط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دایرةالمعارف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انتخاب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تلخیص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فریدلانت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اشباح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رنگ‌پریده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لباس‌های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زمستانی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پیرزنی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فلاکت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ترحم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می‌افتد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همسایهٔ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بغلی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همسایهٔ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روبه‌رویی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می‌انداختند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سرکوفت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بقال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انتقام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سمسار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نزول‌خوار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بلیت‌فروش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تراموا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نمی‌شناخت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سلاخی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تکافو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کارفرمای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حداقل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فدرالی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تقسیم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تکافو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نگهداری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اندیشیدن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پرنده‌ای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نگهداری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پالوده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شایستهٔ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ذخیره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ذخیره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چلانده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تکاند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اندازه‌ای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می‌مالیم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دوزرده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بگذارند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پس‌فردا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استخدام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له‌له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تازیانه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حماقت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تازیانه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دوباره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وزوز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تجلی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بخندید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مطبوعات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غوغایی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آیت‌الله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بروجردی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علمیه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تبلیغات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وقیحانه‌ای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متقابلاً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راهپیمایی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انزجار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خستگی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فرسود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نتوانیم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ببندیم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رخصت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زورخانه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باستانی‌کاران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بکشیم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خرافه‌ای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اندوخته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سرمایه‌ای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همراهی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اصناف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رهنمودهای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معظم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مظلوم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فلسطین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همدلی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بنگرم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رمیدم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برتابیدم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پیشگویی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زلزلهٔ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افریقا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می‌گسلد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برتنیده‌اند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ردیف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تجلی‌گاه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ماجرا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باد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زحمات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سرمایه‌گذاری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کوتاه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شریک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احساسات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اشک‌های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نائل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سرچشمهٔ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بی‌بدیل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افتخارات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سوار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ذوالقرنین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گردانید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اختیار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صاعقه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ذخیره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هفت‌گانه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هفت‌گانه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وارد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رودخانه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سرچشمه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شاخهٔ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بنوئه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نیجر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پایتخت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نیجریه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خلیج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اقیانوس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شن‌ریزی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مسجد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ناخوشایند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شن‌ریزی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افشا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افشا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آتش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حیثیت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مبتنی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بنیانگذاری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هدایتگری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معظم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آتش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چرید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چریدی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شماتت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تاریخ‌نگار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اسناد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مزاحم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طهارت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صابون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دستشویی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طهارت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
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2 — بستهٔ 1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طلب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اصحاب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همراهی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توحیدی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تسامح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شن‌ریزی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محمدرسول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هرمزی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روستای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شن‌ریزی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تفریق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ترکیده‌اند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نسبت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سفاهت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می‌بندند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چنانچه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ادب‌آموز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استقلال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صدرنشینی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چرید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گوسفند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صفحه‌آرایی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صفحه‌آرایی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گهواره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نشانده‌ایم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آن‌چنان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فروافتاده‌ایم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مشق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میزان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تأثیر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اقدامات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بزرگ‌نمایی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پنالتی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پرسپولیس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بزرگ‌نمایی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چشم‌زخم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اصطلاح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چشم‌زخم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برگردانیم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سنجید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سنجیده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تقدیس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مخابره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ان‌شاءالله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نیروها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مخابره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جدی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می‌گیرند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تشدید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متأسفانه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مشاهده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ننموده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رذیله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ترمیم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ترمیم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دست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فرصتی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وبلاگی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خرمشهر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راه‌اندازی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بازمی‌گرداندید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ستون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گسترش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فارسی‌زبان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طبقات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بنیان‌گذاری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هنگامی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شرکت‌کنندگان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مسابقه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اشتباه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حواس‌پرتی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منوچهر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نوذری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فی‌البداهه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طنز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دائماً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باعث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لطف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سوسو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دچار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لطف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عفونت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بادنجان‌های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آماده‌شده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می‌خواند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سینه‌زن‌ها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رضا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محکومیت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رانندگی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لوکوموتیو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نمی‌فهمیدیم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تماس‌گیرندگان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دربارهٔ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سرویسی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کیفیت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سرویس‌دهنده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صادر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علی‌رغم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اعتراضات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جلب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ادیانی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تأثیر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پس‌فردا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استخدام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له‌له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بی‌دریغ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می‌فرسود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طولانی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بگذارید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فرمود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می‌فرمایید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نوشتید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صفحات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مطابقه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مغان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پورانا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مطابقه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آئین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زرتشتی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مظاهر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آئین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مؤثر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آغازید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رؤیاها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یاد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خواهیددید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بذرپاشی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بحرین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بذرپاشی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نثار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می‌داشتیم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-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پرچم‌دار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رها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پیله‌ای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بناگوش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قرمز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غیظ‌آلود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چسبید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ویلایی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کشاند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برونو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گرونینگ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تدوین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حاشیه‌نویسی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قاطع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فیش‌برداری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زلزله‌ای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چترود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سرآسیاب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حادث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خساراتی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معارفه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زحمات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پژوهش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المسلمین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شبستری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پژوهش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معارفه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نرسانیده‌ام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اذیت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نگفته‌ام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تلافی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خاتمی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ننشستند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ناسزا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فعالیت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کسب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عفاف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رزق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خمس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ریشه‌های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تنیده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برسانید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موظف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مقدمه‌ساز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رضایت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عصر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نماییم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البته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منافعی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نهفته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تشخیص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سیاستمداران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قطعاً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چنانچه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منافع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شکست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شکسته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مدیحه‌سرایی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عترت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تفریق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منابع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احساسی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می‌گیرند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انطباق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انکار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یوسف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تراشاند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انزوا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می‌تراشاند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وب‌سایت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لینک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فروگذار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ضدانقلاب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تشویق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اغتشاش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ناامنی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فروگذار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ابزارهای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خروجی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BIOS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حافظهٔ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آشکارسازی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بوس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تغییر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پاشنه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توصیه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کفش‌ها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تدریج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Thinnet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کابل‌کشی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رابط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BNC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خوابانید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گوسفندان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خوابانید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تخیل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گلوله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بخشید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ببخشید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برگردانند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مطرح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مطلع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وگرنه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بررسی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دقیق‌تری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 افکند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حاشیهٔ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ارتباطی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افکنده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اجابت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بشنود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استغاثه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می‌طلبد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اختصاصی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نیویورک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گزارشگر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ویژهٔ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مجموعه‌ای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اتهامات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تکراری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عمدتاً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تروریستی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فصل‌بندی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سازماندهی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کمیته‌های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انتفاضه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پیوستند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تجربه‌های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آپارتمان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قبولاند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بقبولان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قناعت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مطمئن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سلیقه‌ها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می‌ریزیم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طلب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نویسندگان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خبرنگاران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عکاسان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ورزشی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بیانیه‌ای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ضایعه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عطاالله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بهمنش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مرحومه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ابابصیر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سخت‌تر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عیال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یقه‌ها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صیحه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فحشا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قرقره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قرقره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عبدالرحمن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الغافقی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شارل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مارتل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فرانسه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درگرفت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پواتیه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ازدیاد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مشتریان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بهینه‌سازی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وب‌سایت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بهینه‌سازی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موتورهای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جستجو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رؤیت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رصدگاه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رؤیت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مأموران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انتظامی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قلمبه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ریختند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ال‌ان‌بی‌ها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پوتین‌های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ارزشمند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بشنود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خوشحالی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متقدمان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احادیث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منقول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مرسلاً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موصوف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ظلم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فغان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
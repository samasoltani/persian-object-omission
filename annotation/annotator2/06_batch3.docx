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2 — بستهٔ 3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استدلال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گفته‌ام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مبنای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پیوستگی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بخواند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باطل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اندازه‌ای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می‌مالیم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نزهت‌الدوله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داماد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فرستاده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پنجاه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جوانی‌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چسبیده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جستجوی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ایده‌آل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نمی‌دانستم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کشاورز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فزونی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تکافو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میدان‌های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حاشیهٔ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خزر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ایالات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متحده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تکافو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وارد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حرکتی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خزنده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استحاله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آواز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پادشاه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سنگسار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سنگسار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سنگسار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تغییر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رضا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فعالیت‌های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صندوق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بین‌المللی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انتصاب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دپارتمان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مشارکت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بحران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یورو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فروریخته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رعایت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قرمزها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می‌شناسد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رعایت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حریم‌شکنی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مؤسسات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می‌فرسایند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ثمربخش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استعمال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مداوای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عفونت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بچه‌گربه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استعمال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تدوین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نظاره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آفرینش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عظمت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حقیقتاً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می‌بینید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گوسفندان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دوشیده‌ام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تشبیه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منتظر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کاغذپاره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تشبیه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مدرسه‌سازی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مدرسه‌سازی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امتحان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لاغری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شکنجه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وحشیانهٔ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فیزیکی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اکتفا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لحاظ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روحی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شکنجه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استراق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بشنود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استراق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افتتاح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ایستگاه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افتتاح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گاز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باعث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تبعید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شورشیان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قتل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تبعید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لپه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پخته‌ایم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اضافه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نمی‌برم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دولت‌مردان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ذره‌ای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توهین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برتافته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جهاند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پایمردی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کارشناسی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نگهبان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کمیسیون‌ها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[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]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برف‌روبی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اصغر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برف‌روبی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احادیث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سؤال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کریم‌تر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آشامیده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سؤال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فروگذار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خدمتگزاری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فروگذار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واکنیم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حکاکی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تمرین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3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میرحسین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مطالبات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انتخابات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فتنه‌گری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قذافی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فروپاشی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بیاشامید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چوب‌کاری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تسکین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نمی‌یابد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خسته‌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صعود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تمدید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ایساکر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کوئنکا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مهاجم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بارسلونا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ژوئن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2015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پیرارسال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جشن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بیاندازم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معلم‌ها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لقمه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قحطی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شغال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گرسنه‌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بیاورند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لقمه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نصیحت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نصیحت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پیچ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مطرح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تاکنون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شایعاتی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لیبیایی‌ها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توقف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سکوت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موثقی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شهادت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خالصان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استحقاق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ایفا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دنباله‌دار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نخستین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دربارهٔ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یتیم‌ها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تزویج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قبولاند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قبولاند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کاملاً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دموکراتیک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کشاورزی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تحمل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بغل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طغیان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نعلبکی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قهوه‌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اسکناس‌های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انداختند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وارد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اتومبیل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کم‌مصرف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روسیه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عمل‌آوری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درجهٔ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سانتی‌گراد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مخصوص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عمل‌آوری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میل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رختخواب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غبطه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رادیاتورها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تأثیر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به‌سزایی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منزل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عطرافشانی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خوشبوی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نرگس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نزدیک‌ترین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تلألؤ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سحر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عطرافشانی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بی‌بضاعت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رایگان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اوقات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تکفل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جایگزین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رمز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خیال‌پردازی‌های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جایگزین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گزاره‌های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واقع‌گرایانه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تربیت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بزرگسالان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دچار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بورزد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شلیک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ژاندارم‌ها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جیپ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افسرها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شلیک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اتاقک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جیپ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کدگشایی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نرم‌افزاری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کدگشایی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بازگردانی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وبلاگ‌های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البته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اشکالات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بازگردانی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پراکند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سرتاسر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بپراکنیم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راه‌اندازی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راه‌اندازی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دانست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می‌دانستند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دانست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می‌ارزیدیم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نمی‌دانستیم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غلغلک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غلغلک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فرودگاه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کوفته‌اند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فروگذار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کوششی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فروگذار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شناسایی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اکثریت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ماسک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عینک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شناسایی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آشکار ساخت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کوزه‌ها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فحش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می‌چشاندیم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نگاهداری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دوچرخه‌سواری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دوچرخه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آمپول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آمپول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زایید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نزاییده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تعمیم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نمی‌گوییم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وقایع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تعمیم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تمرین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تخیل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یاوه‌گویی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تابستان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محمودرضا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سابق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تورنتو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کانادا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جزایر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کارائیب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می‌تابیدند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تمرین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احقاق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پذیرفت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دادگستری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دادگستری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معتقد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احقاق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فهماند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فهمیده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فهمیده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فهماند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
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bidi/>
      </w:pPr>
      <w:r>
        <w:rPr>
          <w:rFonts w:ascii="Tahoma" w:hAnsi="Tahoma" w:cs="Tahoma"/>
          <w:b/>
          <w:sz w:val="28"/>
          <w:rtl/>
          <w:szCs w:val="28"/>
          <w:bCs/>
        </w:rPr>
        <w:t>برچسب‌گذاری حذف مفعول — برچسب‌زن 1 — بستهٔ 5 از 5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هر جمله، فعل مورد نظر پررنگ و قرمز است. برای هر سطر فقط یک کد در ستون «برچسب» بنویسید. کد فارسی یا لاتین هر دو پذیرفته است.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سطرهایی که فعل مفعول دارد، اگر مفعول درست است «درست» بنویسید؛ اگر مفعول در واقع وجود ندارد، همان کدهای بالا را به کار ببرید.</w:t>
      </w:r>
    </w:p>
    <w:p>
      <w:pPr>
        <w:spacing w:after="40"/>
        <w:jc w:val="right"/>
        <w:bidi/>
      </w:pPr>
      <w:r>
        <w:rPr>
          <w:rFonts w:ascii="Tahoma" w:hAnsi="Tahoma" w:cs="Tahoma"/>
          <w:b/>
          <w:sz w:val="20"/>
          <w:rtl/>
          <w:szCs w:val="20"/>
          <w:bCs/>
        </w:rPr>
        <w:t>مستقل از برچسب‌زن دیگر کار کنید و با او مشورت نکنید.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680"/>
        <w:gridCol w:w="737"/>
        <w:gridCol w:w="2154"/>
        <w:gridCol w:w="5102"/>
        <w:gridCol w:w="5329"/>
      </w:tblGrid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کد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لاتین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معنی</w:t>
            </w:r>
          </w:p>
        </w:tc>
        <w:tc>
          <w:tcPr>
            <w:tcW w:type="dxa" w:w="5102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مثال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آ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F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آزاد (بافت‌آزاد)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 و مرجع آن در جمله یا بافت ذکر نشده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«دائم داره می‌خوره.»  «روی پوست درختان حکاکی نکنید.»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ق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C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به قرینه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نیامده، ولی مرجع آن در همین جمله یا جملهٔ قبل هست؛ مثلاً مفعول مشترک با فعل هم‌پایه.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«کتاب را باز کنند و بخوانند.»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خ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E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خطای برچسب‌گذاری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صریح در جمله هست، ولی پیکره آن را مفعول نشناخته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«یک جفت پتو خریده بود.» (پتو مفعول است)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غ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N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غیرمتعدی یا ساخت دیگر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فعل در این جمله اصلاً مفعول صریح نمی‌طلبد: معنای دیگر، اصطلاح، فعل نمودی یا متمم حرف‌اضافه‌ای.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«شروع کرد به خواندن.»  «به درد می‌خورد.»  «به زمین خورد.»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؟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?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مطمئن نیستم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در ستون توضیح بنویسید چرا.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</w:r>
          </w:p>
        </w:tc>
      </w:tr>
    </w:tbl>
    <w:p>
      <w:pPr>
        <w:spacing w:after="40"/>
        <w:jc w:val="right"/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850"/>
        <w:gridCol w:w="1814"/>
        <w:gridCol w:w="7824"/>
        <w:gridCol w:w="1020"/>
        <w:gridCol w:w="2494"/>
      </w:tblGrid>
      <w:tr>
        <w:trPr>
          <w:tblHeader/>
        </w:trP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شماره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محمول</w:t>
            </w:r>
          </w:p>
        </w:tc>
        <w:tc>
          <w:tcPr>
            <w:tcW w:type="dxa" w:w="782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جمله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برچسب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سابید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می‌سابید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می‌سابید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انصاف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گردانید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مختلف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گردانیده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کسب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محمودی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همواره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می‌دانست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تواضع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عنوان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موسیقی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فیض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البته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همیشه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برخاسته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وضع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یعنی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وضع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برخاسته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عذرخواهی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پرس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هاشمی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رفسنجانی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لابلای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ناطقان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آزادشدگان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شرایط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اتفاقات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پیش‌آمده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نثار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طرفداران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خاتمی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ننشستند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ناسزا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نثار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تلافی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دقیقاً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مشخص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موقع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موقع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موقع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مجری‌گری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دعوت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مجری‌ها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شهیدی‌فر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محافظه‌کارانه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برنامه‌ها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مجری‌گری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وصول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قضایی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8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میلیارد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مطالبات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بانک‌ها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وصول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آشامید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بیاشامید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فوراً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لاغر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تعطیلات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نوروزی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اروپا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نوازندهٔ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ارکستر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سفارش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امتحان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بیاورم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فرسود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می‌فرسایند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لبخندها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می‌پلاسند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رودخانه‌ها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می‌خشکند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اعلام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مناسبت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سالگرد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حجاب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مطبوعات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غوغایی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برپا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مرحوم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آیت‌الله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بروجردی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حوزهٔ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علمیهٔ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40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سالگرد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تبلیغات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گسترده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وقیحانه‌ای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راجع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حجاب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متقابلاً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راهپیمایی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فرمانداری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قضیه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انزجار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مجروح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قربان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ابراهیم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اسحاق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ابراهیم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صبحگاه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اسحاق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کجا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چشید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غذاهای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می‌چشیدیم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می‌نشینم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استتار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چگونه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استتار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قانونی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تمتع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می‌خورند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حیوانی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تصدیق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دکتر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راجندرا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پراشاد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نخستین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رئیس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جمهور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حداقل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150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تصدیق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تکوین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پیامبر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مرحله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تکوین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فرمود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بلندی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جمال‌لو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بفرمایید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»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رانت‌خواری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رباخواری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مرحمت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مرحمتی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برگردم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درمان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افسردگی‌های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موسیقی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بازنگری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برگرد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بازنگری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سابید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می‌سابید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می‌سابید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چراغ‌خواب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روشن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اتصالی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زدند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کاکا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خندیدند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می‌دانستند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آکل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سفید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سرشناس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لوطی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ضرب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نچشیده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آشامید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بیمار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پزشکی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معالجه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نسخه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بیاشامم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احراز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رسماً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گشوده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شرایط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احراز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بسته‌بندی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نان‌ها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بسته‌بندی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صرف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ارائهٔ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اهل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نظرات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جاهلان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متأسفانه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شرکت‌ها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استفاده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جعلی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روزنامه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عضوگیری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فاطمه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نشنیدند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اجرا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می‌فرماید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قضای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تعلق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قضای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تعلق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ابرام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ناصرالدین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صدراعظم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حصول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نتیجه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می‌کوشند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ابرام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می‌ورزد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می‌تازد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سرایید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شعر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سراییده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سراییده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طغرل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عبدالرشید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خروج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تخلیه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حتماً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پروازها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موتور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تخلیه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نجات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اعراب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مباهات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می‌نمودند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آزاد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پلیدی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نجات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رهنمون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افروخت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دانشجویی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برافروختم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گسیخت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رشتهٔ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گسیخت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موعظه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حضرت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موعظه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سخنرانی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محرومان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شتافته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ایتام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بیوه‌زنان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سرپرستی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سومری‌ها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یونانی‌ها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سکاها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پنجاب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فروریختند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فروخت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سرقت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خودروهای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مدارک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خودروهای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تصادفی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مجدداً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می‌فروختند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فضای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سبز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3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تهران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وحش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توسعه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به‌سازی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استنشاق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روزه‌دار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مزه‌مزه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استنشاق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داخل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حلق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باطل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تدفین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نمی‌توانم‌های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مراسمی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تدفین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بازتاب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جنایات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شهرک‌نشینان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صهیونیستی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اینترنت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گسترده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متوجه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معترضان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انتقادهای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شرکت‌های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شبکهٔ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بانکداری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»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صبح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مسئولین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کارکنان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دانشگاه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پزشکی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خانواده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آرامگاه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شهدای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گمنام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کوهنوردی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گوش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آهنگ‌های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فرهاد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نمی‌آید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سعید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برخورده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آماده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زارع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شخم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بذر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بپاشد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محصول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برسد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تناول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نعمتی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فرزندان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تناول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مونتاژ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ویروس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HIV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مونتاژ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نابود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اعمالشان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پیغمبر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کجا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بکوبید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گردانید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شریف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فریب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برگردانیده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جذب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طعمه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توسط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جذب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غیرخوراکی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مشابه‌سازی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پژوهش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ایمنی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اکتسابی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مشابه‌سازی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خیس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خوشحال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اندیشیده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عهده 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کافر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حضانت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طفل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مسلمان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عهده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پرس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آخرین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عربستان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خانواده‌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اطلاع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مأموران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عربستانی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بیشتر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معمول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میخ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ناگهان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نسبتاً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آفتاب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شناخت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عصر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تناقضاتی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آزادی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الغا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ضدبردگی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تنازع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بقا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توجیه‌کنندهٔ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استثمار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رسمیت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می‌شناسند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درایوی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Fdisk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هنگام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نصب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ویندوز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پارتیشن‌بندی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ندارند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تولید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تولید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ثروت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ثروت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محرومین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عدالت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اخلاق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گسترش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توحید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ترکاند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امروزی‌ها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ترکانده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شهود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رستگاری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لابه‌لای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بگویم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متوجه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فعلی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غلبه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آغاز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فصل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آغاز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برنخورد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رابطه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احمق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نائل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مطیهٔ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مرکب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معراج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عروج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مرکب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تیزرویی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مرکبی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می‌رساند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نائل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پیوند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پاکستانی‌ها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توسعهٔ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تجارت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منازعهٔ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کشمیر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می‌دادند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پیمانه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پیمانه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اختلاس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هفته‌ای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اختلاس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فاصله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دشمن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مسئله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سوء‌استفاده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دشمن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شایعه‌پراکنی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ایجاد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یأس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حکومت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ناامید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اطراف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فاصله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صرف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داخل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محض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کنجکاوی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بیشتر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بخشید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لحظه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ببخشید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خواست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هویدا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هژبر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خواست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سامانهٔ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بانکی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واگذارد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نوشت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افشین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مازیار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نوشت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اظهار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پیغام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خراسان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خلیفه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وعده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عبدالله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طاهر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تشویق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معتصم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هواداری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میخ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دیزنی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وقت‌ها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ساختمان‌ها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الوارها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ماشین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خیابان‌های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می‌راندم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سرشماری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دانشمندان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تاکنون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17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650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200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اقیانوس‌ها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سرشماری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امتحان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امتحان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اقیانوس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آسمان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آرامش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توازن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ایجاد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پروراند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پیروزی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هندسهٔ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امنیتی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آمریکا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الگوسازی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آمریکا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رؤیای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موقعیت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دوباره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تهدید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بپروراند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بچه‌ها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یلدا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آورده‌ایم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مسئولیت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نگهداری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طبیعتاً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افتاده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نهی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آیت‌الله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مقتدایی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ویژگی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مؤسسات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قرض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الحسنه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کبیره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محسوب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بانک‌هایی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معاملات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ربوی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صورت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فضای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ناسالمی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یافت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یاقوت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یافته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بررسی‌ها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اکتشاف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نشخوار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لااقل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آزاده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آخور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اسرائیل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آمریکا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نشخوار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انجام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بیانیه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تبادل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ترکیه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1200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کیلوگرم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اورانیوم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درصد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غنی‌سازی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ترکیه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آغازید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ثبت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اعتکاف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آغازید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فراموش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بخواهید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24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ساعته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ممکن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دربیایید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معمول 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معمول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مدرسه‌ای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فروریخت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چشاند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عذاب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می‌چشانیم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500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شست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لکهٔ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تمشک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محلول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رختشویی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بخیسانید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شستید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بریزید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لکه‌زدایی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
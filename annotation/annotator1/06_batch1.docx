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bidi/>
      </w:pPr>
      <w:r>
        <w:rPr>
          <w:rFonts w:ascii="Tahoma" w:hAnsi="Tahoma" w:cs="Tahoma"/>
          <w:b/>
          <w:sz w:val="28"/>
          <w:rtl/>
          <w:szCs w:val="28"/>
          <w:bCs/>
        </w:rPr>
        <w:t>برچسب‌گذاری حذف مفعول — برچسب‌زن 1 — بستهٔ 1 از 5</w:t>
      </w:r>
    </w:p>
    <w:p>
      <w:pPr>
        <w:spacing w:after="40"/>
        <w:jc w:val="right"/>
        <w:bidi/>
      </w:pPr>
      <w:r>
        <w:rPr>
          <w:rFonts w:ascii="Tahoma" w:hAnsi="Tahoma" w:cs="Tahoma"/>
          <w:b w:val="0"/>
          <w:sz w:val="20"/>
          <w:rtl/>
          <w:szCs w:val="20"/>
        </w:rPr>
        <w:t>در هر جمله، فعل مورد نظر پررنگ و قرمز است. برای هر سطر فقط یک کد در ستون «برچسب» بنویسید. کد فارسی یا لاتین هر دو پذیرفته است.</w:t>
      </w:r>
    </w:p>
    <w:p>
      <w:pPr>
        <w:spacing w:after="40"/>
        <w:jc w:val="right"/>
        <w:bidi/>
      </w:pPr>
      <w:r>
        <w:rPr>
          <w:rFonts w:ascii="Tahoma" w:hAnsi="Tahoma" w:cs="Tahoma"/>
          <w:b w:val="0"/>
          <w:sz w:val="20"/>
          <w:rtl/>
          <w:szCs w:val="20"/>
        </w:rPr>
        <w:t>در سطرهایی که فعل مفعول دارد، اگر مفعول درست است «درست» بنویسید؛ اگر مفعول در واقع وجود ندارد، همان کدهای بالا را به کار ببرید.</w:t>
      </w:r>
    </w:p>
    <w:p>
      <w:pPr>
        <w:spacing w:after="40"/>
        <w:jc w:val="right"/>
        <w:bidi/>
      </w:pPr>
      <w:r>
        <w:rPr>
          <w:rFonts w:ascii="Tahoma" w:hAnsi="Tahoma" w:cs="Tahoma"/>
          <w:b/>
          <w:sz w:val="20"/>
          <w:rtl/>
          <w:szCs w:val="20"/>
          <w:bCs/>
        </w:rPr>
        <w:t>مستقل از برچسب‌زن دیگر کار کنید و با او مشورت نکنید.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680"/>
        <w:gridCol w:w="737"/>
        <w:gridCol w:w="2154"/>
        <w:gridCol w:w="5102"/>
        <w:gridCol w:w="5329"/>
      </w:tblGrid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کد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لاتین</w:t>
            </w:r>
          </w:p>
        </w:tc>
        <w:tc>
          <w:tcPr>
            <w:tcW w:type="dxa" w:w="215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معنی</w:t>
            </w:r>
          </w:p>
        </w:tc>
        <w:tc>
          <w:tcPr>
            <w:tcW w:type="dxa" w:w="5102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توضیح</w:t>
            </w:r>
          </w:p>
        </w:tc>
        <w:tc>
          <w:tcPr>
            <w:tcW w:type="dxa" w:w="5329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مثال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آ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F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حذف آزاد (بافت‌آزاد)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مفعول نیامده و مرجع آن در جمله یا بافت ذکر نشده است.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«دائم داره می‌خوره.»  «روی پوست درختان حکاکی نکنید.»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ق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C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حذف به قرینه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مفعول نیامده، ولی مرجع آن در همین جمله یا جملهٔ قبل هست؛ مثلاً مفعول مشترک با فعل هم‌پایه.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«کتاب را باز کنند و بخوانند.»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خ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E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خطای برچسب‌گذاری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مفعول صریح در جمله هست، ولی پیکره آن را مفعول نشناخته است.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«یک جفت پتو خریده بود.» (پتو مفعول است)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غ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N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غیرمتعدی یا ساخت دیگر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فعل در این جمله اصلاً مفعول صریح نمی‌طلبد: معنای دیگر، اصطلاح، فعل نمودی یا متمم حرف‌اضافه‌ای.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«شروع کرد به خواندن.»  «به درد می‌خورد.»  «به زمین خورد.»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؟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?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مطمئن نیستم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در ستون توضیح بنویسید چرا.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</w:r>
          </w:p>
        </w:tc>
      </w:tr>
    </w:tbl>
    <w:p>
      <w:pPr>
        <w:spacing w:after="40"/>
        <w:jc w:val="right"/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850"/>
        <w:gridCol w:w="1814"/>
        <w:gridCol w:w="7824"/>
        <w:gridCol w:w="1020"/>
        <w:gridCol w:w="2494"/>
      </w:tblGrid>
      <w:tr>
        <w:trPr>
          <w:tblHeader/>
        </w:trP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شماره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محمول</w:t>
            </w:r>
          </w:p>
        </w:tc>
        <w:tc>
          <w:tcPr>
            <w:tcW w:type="dxa" w:w="782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جمله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برچسب</w:t>
            </w:r>
          </w:p>
        </w:tc>
        <w:tc>
          <w:tcPr>
            <w:tcW w:type="dxa" w:w="249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توضیح</w:t>
            </w: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طلب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اصحاب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طلب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کرامت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همراهی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توحیدی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می‌خواست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همراهی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جامعه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اجازه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می‌دهیم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تساهل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تسامح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ورزید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شن‌ریزی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آقای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محمدرسول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هرمزی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دهیار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محترم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روستای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دهو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شن‌ریزی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جمع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چطور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جمع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تفریق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آنقدر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ترکیده‌اند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نسبت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سفاهت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می‌بندند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چنانچه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شاگرد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ادب‌آموز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نسبت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می‌دهند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استقلال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همچنان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می‌برد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صدرنشینی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چرید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اینجا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گوسفند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می‌چرند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صفحه‌آرایی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مجلهٔ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کودک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صفحه‌آرایی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تاب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گهواره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حسین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پنج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خواندن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نشاند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ادامه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تلاش‌های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ثمر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نشانده‌ایم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آن‌چنان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قلهٔ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شکوه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فروافتاده‌ایم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بلندای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تاریخ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نداریم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مشق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نتیجه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میزان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تأثیر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اقدامات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زمینه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بزرگ‌نمایی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پنالتی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پرسپولیس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بزرگ‌نمایی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چشم‌زخم زد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کفار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نتیجه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رسیدند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پیامبر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شخصی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استفاده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اصطلاح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چشم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چشم‌زخم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گرداند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سکان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صداقت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برگردانیم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سنجید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سنگ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ارزش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سنجیده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؛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فقط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تقدیس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مخابره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ان‌شاءالله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تصرف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استقرار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نیروها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مخابره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جدی گرفت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جمعی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می‌گیرند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؛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نیستند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تشدید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متأسفانه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مشاهده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جدای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اخلاق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نگذاشته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ننموده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اخلاق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رذیله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تشدید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ترمیم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زخم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وقت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ترمیم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دست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فرصتی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وبلاگی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خرمشهر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مسائل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راه‌اندازی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گرداند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امانتی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جانب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متعال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می‌بایست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امانت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بازمی‌گرداندید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ستون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بعضی‌ها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ستون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حرف‌های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می‌دادند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بعضی‌ها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کلاس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فکر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گسترش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شبکه‌های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فارسی‌زبان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گسترش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می‌دهیم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گذاشت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اندازه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ارزش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می‌گذارد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گذاشت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ارزش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قائل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انجام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طبقه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برکت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بسیاری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جامعه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هستند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برخی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طبقات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خدمات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بهتری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برابری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بنیان‌گذاری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بیان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هنگامی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شرکت‌کنندگان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مسابقه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اشتباه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جوابی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حواس‌پرتی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منوچهر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نوذری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فوراً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فی‌البداهه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طنز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تبدیل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دائماً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باعث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خندهٔ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حضار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نوشت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لطف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عنایت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نوشت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چراغ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افروخته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همچنان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سوسو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دچار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ادامه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: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دختر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25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تلاش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پزشکان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لطف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ریه‌ها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کبد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عفونت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بافت‌های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دچار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گرفتگی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شدیدی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جوشاند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بادنجان‌های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آماده‌شده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ریخته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میجوشانیم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قوام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15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دقیقه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می‌گیریم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خواند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میان‌دار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می‌خواند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سینه‌زن‌ها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می‌گیرند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رضا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محکومیت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رانندگی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لوکوموتیو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آهن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"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کانون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کارگران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آهن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"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سازماندهی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دور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نمی‌فهمیدیم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تقلا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طوری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جلوی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چشم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پرس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تماس‌گیرندگان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ضمن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معرفی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افراد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دربارهٔ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سرویسی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دریافت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کیفیت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شرایط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سرویس‌دهنده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صادر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علی‌رغم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اعتراضات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لغو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حکم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صادر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جلب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ادیانی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تعداد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زیادی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مؤمنان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جلب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قطعی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تاریخ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جهانی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تأثیر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گذارده‌اند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متوجه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بدبخت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بینوا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پس‌فردا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متوجه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استخدام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له‌له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فرسود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جهان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بی‌دریغ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می‌فرسود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پیازها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طولانی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حرارت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ملایم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بگذارید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بپزند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فرمود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صحیح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می‌فرمایید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نوشت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خیلی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راحت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نوشتید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صفحات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زیادی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گذاشتید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تردید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مطابقه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برهمنان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مغان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برهمن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پورانا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ذکر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مطابقه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معلوم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چقدر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آئین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زرتشتی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تکوین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مظاهر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آئین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مؤثر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آغازید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ترم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4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آغازید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ساخت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پیرمرد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فکر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فرورفت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رؤیاها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ساخت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پارک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عشوه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یاد گرفت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آخر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خواهیددید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فکر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نمی‌کردید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بتوانید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بگیرید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گرفته‌اید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بذرپاشی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بحرین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بذرپاشی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نثار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هزار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می‌داشتیم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اکبر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-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عزیز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پرچم‌دار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نثار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می‌کردیم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رها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تکانی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پیله‌ای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تنیده‌ام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پرواز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50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کشاند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مکانیک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بناگوش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قرمز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غیظ‌آلود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چسبید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نفس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وسط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حیاط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ویلایی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کشاند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51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استادکار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مصراً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می‌خواست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برونو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گرونینگ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بخش‌های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ساختمانی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ببیند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52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تدوین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بانوان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طلبه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هزار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مقالهٔ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تحقیقاتی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تدوین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53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تصحیح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حاشیه‌نویسی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برهان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قاطع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فیش‌برداری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54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زلزله‌ای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چترود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سرآسیاب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حادث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خساراتی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سنگین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آورد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55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معارفه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قدردانی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زحمات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آقای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طرقی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معاون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پژوهش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قبلی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مرکز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حجت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الاسلام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المسلمین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موسوی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شبستری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عنوان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معاون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پژوهش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طلاب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معارفه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56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آزاری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نرسانیده‌ام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بسیار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حسد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کینه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بی‌جهت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اذیت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زبان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غیبت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مسلمانان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نگفته‌ام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غیبت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نکرده‌ام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57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تلافی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طرفداران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خاتمی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ننشستند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ناسزا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نثار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مثلاً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تلافی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58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فعالیت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کودک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آموخته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ذهن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تصحیح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59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کسب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بسیاری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محیط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سالم‌سازی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نهایت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عفاف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درستی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رزق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حلال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60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تصرف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صورتی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خمس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تعلق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می‌توانیم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حساب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ذمه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بگیریم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تصرف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61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تنید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درختی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متصل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ریشه‌های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تنیده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برسانید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پرورش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62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نهفت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موظف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چیزی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مقدمه‌ساز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موجب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رضایت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حضرت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عصر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فراهم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نماییم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البته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جامعهٔ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جهانی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جهانی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منافعی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همچنین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هزار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نهفته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راحتی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عموم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افراد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قابل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تشخیص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بزرگان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سیاستمداران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حکومتی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قطعاً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چنانچه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جهت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منافع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مسلمانان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بدانند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همسویی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63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شکست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شکسته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جلو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مدیحه‌سرایی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64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جدا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نفیس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امانت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گذاردم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کتاب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عترت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اهل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هرگز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نشوند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65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جمع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جمع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تفریق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می‌گذارد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چطور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وقت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تلف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66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گرفت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افراد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مرحله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منابع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ذهنی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جسمی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احساسی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می‌گیرند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قدری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عامل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فشار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انطباق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67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انکار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یوسف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68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تراشاند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زخم‌هایی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آدمی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آهسته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انزوا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می‌تراشاند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69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وب‌سایت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لینک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70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فروگذار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ضدانقلاب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بالاترین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تلاشی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تشویق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اغتشاش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ایجاد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ناامنی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فروگذار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71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ابزارهای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سیستم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اساسی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ورودی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خروجی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BIOS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برنامهٔ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فقط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خواندنی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موجود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حافظهٔ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آشکارسازی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72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بوس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73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تغییر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پوشیدن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کفش‌های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پاشنه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توصیه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نمی‌شوند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کفش‌ها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فشار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قسمت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جلوی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نتیجه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تدریج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تغییر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74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می‌خواهید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شبکهٔ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صورت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Thinnet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کابل‌کشی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شبکهٔ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رابط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BNC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75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خوابانید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گوسفندان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طلبیده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تفقد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چراند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خوابانید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76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تخیل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می‌توان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تخیل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گلوله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77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بخشید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تنفر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کینه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ببخشید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سازید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نزول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78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گرداند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همچنان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می‌خواست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برگردانند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79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مطرح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مثال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مطلع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عادی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وگرنه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کارشناسی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بررسی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بسیار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متعدد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دقیق‌تری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مطرح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80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پی افکند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دشتی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هموار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شهرستان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حاشیهٔ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جادهٔ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ارتباطی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افکنده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81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اجابت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بشنود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مسلمانی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استغاثه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مسلمانان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می‌طلبد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اجابت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منطق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مسلمان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82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ازدیاد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کرده‌اید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83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انجام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دبیر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ستاد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حقوق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بشر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قوهٔ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قضاییه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اختصاصی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خبرنگار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ایرنا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نیویورک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گزارش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اخیر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گزارشگر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ویژهٔ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حقوق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بشر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اشاره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: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احمد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خاصی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مجموعه‌ای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اتهامات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تکراری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عمدتاً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گروه‌های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تروریستی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مطرح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فصل‌بندی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84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سازماندهی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کمیته‌های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انتفاضه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گروه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گروه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پیوستند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کمیتهٔ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انقلاب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سازماندهی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85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نقل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تجربه‌های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تلخ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می‌خواهید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آپارتمان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کوچک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نقل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مکان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86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قبولاند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بقبولان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قناعت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87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مثال زد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مطمئن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سلیقه‌ها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مثال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88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ریخت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برنج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میجوشانیم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آبکش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می‌ریزیم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89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طلب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نویسندگان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خبرنگاران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عکاسان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ورزشی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بیانیه‌ای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ضایعه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عطاالله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بهمنش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تسلیت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مرحومه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متعال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طلب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آمرزش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90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پاره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ابابصیر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سخت‌تر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حجلهٔ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برادران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عیال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ناگهان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اهل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یقه‌ها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صیحه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91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نهی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عدل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احسان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بخشش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نزدیکان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فحشا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منکر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92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قرقره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قرقره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93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گرفت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مسلمانان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فرماندهی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عبدالرحمن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الغافقی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شارل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مارتل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فرانسه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قدرتی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نبردی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درگرفت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نبرد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توریا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پواتیه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معروف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94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ازدیاد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مشتریان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شرکت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ازدیاد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95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بهینه‌سازی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بخش‌هایی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وب‌سایت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بهینه‌سازی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موتورهای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جستجو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هستند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96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رؤیت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خیلی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زودتر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رصدگاه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رسیدند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غروب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خورشید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هلال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رؤیت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97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ریخت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مأموران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انتظامی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راستای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کرامت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انسانی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حرف‌های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قلمبه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ریختند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کوچه‌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ال‌ان‌بی‌ها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دیش‌های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بدبخت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پوتین‌های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ارزشمند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فرمودند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راستای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کرامت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انسان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قدری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عربده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کشیدند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98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شنید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خبری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بشنود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خوشحالی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جیغ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99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نقل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بزنطی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متقدمان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شیعه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احادیث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منقول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مرسلاً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نقل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موصوف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صحت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فضل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اقرار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داشته‌اند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100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ظلم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فغان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آورده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